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6C7EC" w14:textId="77777777" w:rsidR="009331E9" w:rsidRDefault="00000000">
      <w:pPr>
        <w:pStyle w:val="Heading1"/>
      </w:pPr>
      <w:r>
        <w:t>BC IT Homelab Active Directory Project</w:t>
      </w:r>
    </w:p>
    <w:p w14:paraId="53807F33" w14:textId="77777777" w:rsidR="009331E9" w:rsidRDefault="00000000">
      <w:r>
        <w:t>This document is a GitHub-style project write-up for a Windows Server 2022 Active Directory home lab built in VMware Workstation.</w:t>
      </w:r>
    </w:p>
    <w:p w14:paraId="039CB8E6" w14:textId="77777777" w:rsidR="009331E9" w:rsidRDefault="00000000">
      <w:pPr>
        <w:pStyle w:val="Heading2"/>
      </w:pPr>
      <w:r>
        <w:t>Project Overview</w:t>
      </w:r>
    </w:p>
    <w:p w14:paraId="2E6DFC37" w14:textId="77777777" w:rsidR="009331E9" w:rsidRDefault="00000000">
      <w:r>
        <w:t>This project documents the setup of a Windows Server 2022 Active Directory lab using VMware Workstation. The goal was to simulate a small business environment called BC IT Homelab and practice basic Windows domain administration.</w:t>
      </w:r>
    </w:p>
    <w:p w14:paraId="4C718759" w14:textId="77777777" w:rsidR="009331E9" w:rsidRDefault="00000000">
      <w:pPr>
        <w:pStyle w:val="Heading2"/>
      </w:pPr>
      <w:r>
        <w:t>Lab Environment</w:t>
      </w:r>
    </w:p>
    <w:p w14:paraId="3A62321B" w14:textId="0B60094D" w:rsidR="009331E9" w:rsidRDefault="00000000">
      <w:r>
        <w:t>Host PC: Windows 1</w:t>
      </w:r>
      <w:r w:rsidR="002558E0">
        <w:t>0</w:t>
      </w:r>
      <w:r>
        <w:br/>
        <w:t>Hypervisor: VMware Workstation Pro</w:t>
      </w:r>
      <w:r>
        <w:br/>
        <w:t>Server OS: Windows Server 2022</w:t>
      </w:r>
      <w:r>
        <w:br/>
        <w:t>Domain Name: homelab.local</w:t>
      </w:r>
      <w:r>
        <w:br/>
        <w:t>Server Name: DC1</w:t>
      </w:r>
      <w:r>
        <w:br/>
        <w:t>Network Mode: NAT</w:t>
      </w:r>
      <w:r>
        <w:br/>
        <w:t>RAM Assigned: 4 GB</w:t>
      </w:r>
      <w:r>
        <w:br/>
        <w:t>CPU Assigned: 2 cores</w:t>
      </w:r>
      <w:r>
        <w:br/>
        <w:t>Storage Assigned: 80 GB</w:t>
      </w:r>
    </w:p>
    <w:p w14:paraId="6429084E" w14:textId="77777777" w:rsidR="009331E9" w:rsidRDefault="00000000">
      <w:pPr>
        <w:pStyle w:val="Heading2"/>
      </w:pPr>
      <w:r>
        <w:t>What I Built</w:t>
      </w:r>
    </w:p>
    <w:p w14:paraId="153071A7" w14:textId="77777777" w:rsidR="009331E9" w:rsidRDefault="00000000">
      <w:r>
        <w:t>Installed Windows Server 2022 in VMware</w:t>
      </w:r>
      <w:r>
        <w:br/>
        <w:t>Configured the server as a domain controller</w:t>
      </w:r>
      <w:r>
        <w:br/>
        <w:t>Created a new Active Directory forest named homelab.local</w:t>
      </w:r>
      <w:r>
        <w:br/>
        <w:t>Created organizational units for a small business</w:t>
      </w:r>
      <w:r>
        <w:br/>
        <w:t>Created users for IT, HR, and Management</w:t>
      </w:r>
      <w:r>
        <w:br/>
        <w:t>Created security groups for department access</w:t>
      </w:r>
      <w:r>
        <w:br/>
        <w:t>Created shared folders for each department</w:t>
      </w:r>
      <w:r>
        <w:br/>
        <w:t>Configured share permissions and NTFS permissions</w:t>
      </w:r>
      <w:r>
        <w:br/>
        <w:t>Tested basic domain administration tasks</w:t>
      </w:r>
    </w:p>
    <w:p w14:paraId="7E84DAEC" w14:textId="77777777" w:rsidR="009331E9" w:rsidRDefault="00000000">
      <w:pPr>
        <w:pStyle w:val="Heading2"/>
      </w:pPr>
      <w:r>
        <w:t>Active Directory Structure</w:t>
      </w:r>
    </w:p>
    <w:p w14:paraId="49CF85F9" w14:textId="3D03DB0E" w:rsidR="009331E9" w:rsidRDefault="00000000">
      <w:r>
        <w:t>homelab.local</w:t>
      </w:r>
      <w:r>
        <w:br/>
      </w:r>
      <w:r w:rsidR="002558E0">
        <w:t>-</w:t>
      </w:r>
      <w:r>
        <w:t xml:space="preserve"> BC IT Homelab</w:t>
      </w:r>
      <w:r>
        <w:br/>
        <w:t xml:space="preserve">   </w:t>
      </w:r>
      <w:r w:rsidR="002558E0">
        <w:t>-</w:t>
      </w:r>
      <w:r>
        <w:t xml:space="preserve"> Employees</w:t>
      </w:r>
      <w:r>
        <w:br/>
        <w:t xml:space="preserve">   </w:t>
      </w:r>
      <w:r w:rsidR="002558E0">
        <w:t>-</w:t>
      </w:r>
      <w:r>
        <w:t xml:space="preserve"> IT</w:t>
      </w:r>
      <w:r>
        <w:br/>
        <w:t xml:space="preserve">   </w:t>
      </w:r>
      <w:r w:rsidR="002558E0">
        <w:t>-</w:t>
      </w:r>
      <w:r>
        <w:t xml:space="preserve"> HR</w:t>
      </w:r>
      <w:r>
        <w:br/>
        <w:t xml:space="preserve">   </w:t>
      </w:r>
      <w:r w:rsidR="002558E0">
        <w:t xml:space="preserve">- </w:t>
      </w:r>
      <w:r>
        <w:t>Management</w:t>
      </w:r>
      <w:r>
        <w:br/>
        <w:t xml:space="preserve">   </w:t>
      </w:r>
      <w:r w:rsidR="002558E0">
        <w:t xml:space="preserve">- </w:t>
      </w:r>
      <w:r>
        <w:t>Groups</w:t>
      </w:r>
      <w:r>
        <w:br/>
        <w:t xml:space="preserve">   </w:t>
      </w:r>
      <w:r w:rsidR="002558E0">
        <w:t xml:space="preserve">- </w:t>
      </w:r>
      <w:r>
        <w:t>Computers</w:t>
      </w:r>
      <w:r>
        <w:br/>
        <w:t xml:space="preserve">   </w:t>
      </w:r>
      <w:r w:rsidR="002558E0">
        <w:t xml:space="preserve">- </w:t>
      </w:r>
      <w:r>
        <w:t xml:space="preserve"> Service Accounts</w:t>
      </w:r>
    </w:p>
    <w:p w14:paraId="39536D36" w14:textId="77777777" w:rsidR="009331E9" w:rsidRDefault="00000000">
      <w:pPr>
        <w:pStyle w:val="Heading2"/>
      </w:pPr>
      <w:r>
        <w:lastRenderedPageBreak/>
        <w:t>Users Created</w:t>
      </w:r>
    </w:p>
    <w:p w14:paraId="50917C98" w14:textId="747D6F5D" w:rsidR="009331E9" w:rsidRDefault="00000000">
      <w:r>
        <w:t>IT Department:</w:t>
      </w:r>
      <w:r>
        <w:br/>
        <w:t>- Brandon Clark - bclark</w:t>
      </w:r>
      <w:r>
        <w:br/>
        <w:t>- M</w:t>
      </w:r>
      <w:r w:rsidR="002558E0">
        <w:t>att</w:t>
      </w:r>
      <w:r>
        <w:t xml:space="preserve"> Admin - madmin</w:t>
      </w:r>
      <w:r>
        <w:br/>
        <w:t xml:space="preserve">- </w:t>
      </w:r>
      <w:r w:rsidR="002558E0">
        <w:t>Bill Nye</w:t>
      </w:r>
      <w:r>
        <w:t xml:space="preserve"> - </w:t>
      </w:r>
      <w:r w:rsidR="002558E0">
        <w:t>bnye</w:t>
      </w:r>
      <w:r>
        <w:br/>
      </w:r>
      <w:r>
        <w:br/>
        <w:t>HR Department:</w:t>
      </w:r>
      <w:r>
        <w:br/>
        <w:t>- Lisa HR - lhr</w:t>
      </w:r>
      <w:r>
        <w:br/>
        <w:t xml:space="preserve">- </w:t>
      </w:r>
      <w:r w:rsidR="002558E0">
        <w:t>Lisa</w:t>
      </w:r>
      <w:r>
        <w:t xml:space="preserve"> Recruiter - </w:t>
      </w:r>
      <w:r w:rsidR="002558E0">
        <w:t>lrec</w:t>
      </w:r>
      <w:r>
        <w:br/>
      </w:r>
      <w:r>
        <w:br/>
        <w:t>Management:</w:t>
      </w:r>
      <w:r>
        <w:br/>
        <w:t xml:space="preserve">- </w:t>
      </w:r>
      <w:r w:rsidR="002558E0">
        <w:t>Brandon</w:t>
      </w:r>
      <w:r>
        <w:t xml:space="preserve"> CEO - </w:t>
      </w:r>
      <w:r w:rsidR="002558E0">
        <w:t>b</w:t>
      </w:r>
      <w:r>
        <w:t>ceo</w:t>
      </w:r>
      <w:r>
        <w:br/>
        <w:t xml:space="preserve">- </w:t>
      </w:r>
      <w:r w:rsidR="002558E0">
        <w:t>Karlee</w:t>
      </w:r>
      <w:r>
        <w:t xml:space="preserve"> Director - </w:t>
      </w:r>
      <w:r w:rsidR="002558E0">
        <w:t>k</w:t>
      </w:r>
      <w:r>
        <w:t>director</w:t>
      </w:r>
    </w:p>
    <w:p w14:paraId="7865B419" w14:textId="77777777" w:rsidR="009331E9" w:rsidRDefault="00000000">
      <w:pPr>
        <w:pStyle w:val="Heading2"/>
      </w:pPr>
      <w:r>
        <w:t>Security Groups Created</w:t>
      </w:r>
    </w:p>
    <w:p w14:paraId="70BB1DF6" w14:textId="77777777" w:rsidR="009331E9" w:rsidRDefault="00000000">
      <w:r>
        <w:t>IT_Users</w:t>
      </w:r>
      <w:r>
        <w:br/>
        <w:t>HR_Users</w:t>
      </w:r>
      <w:r>
        <w:br/>
        <w:t>Management_Users</w:t>
      </w:r>
      <w:r>
        <w:br/>
        <w:t>Shared_Folder_Access</w:t>
      </w:r>
    </w:p>
    <w:p w14:paraId="5579625F" w14:textId="77777777" w:rsidR="009331E9" w:rsidRDefault="00000000">
      <w:pPr>
        <w:pStyle w:val="Heading2"/>
      </w:pPr>
      <w:r>
        <w:t>Shared Folders Created</w:t>
      </w:r>
    </w:p>
    <w:p w14:paraId="2CBFC808" w14:textId="77777777" w:rsidR="009331E9" w:rsidRDefault="00000000">
      <w:r>
        <w:t>C:\CompanyShares\IT</w:t>
      </w:r>
      <w:r>
        <w:br/>
        <w:t>C:\CompanyShares\HR</w:t>
      </w:r>
      <w:r>
        <w:br/>
        <w:t>C:\CompanyShares\Management</w:t>
      </w:r>
      <w:r>
        <w:br/>
        <w:t>C:\CompanyShares\Public</w:t>
      </w:r>
    </w:p>
    <w:p w14:paraId="54699580" w14:textId="77777777" w:rsidR="009331E9" w:rsidRDefault="00000000">
      <w:pPr>
        <w:pStyle w:val="Heading2"/>
      </w:pPr>
      <w:r>
        <w:t>Folder Permission Plan</w:t>
      </w:r>
    </w:p>
    <w:p w14:paraId="71992AFC" w14:textId="77777777" w:rsidR="009331E9" w:rsidRDefault="00000000">
      <w:r>
        <w:t>IT Folder:</w:t>
      </w:r>
      <w:r>
        <w:br/>
        <w:t>- IT_Users: Modify</w:t>
      </w:r>
      <w:r>
        <w:br/>
        <w:t>- Administrators: Full Control</w:t>
      </w:r>
      <w:r>
        <w:br/>
      </w:r>
      <w:r>
        <w:br/>
        <w:t>HR Folder:</w:t>
      </w:r>
      <w:r>
        <w:br/>
        <w:t>- HR_Users: Modify</w:t>
      </w:r>
      <w:r>
        <w:br/>
        <w:t>- Administrators: Full Control</w:t>
      </w:r>
      <w:r>
        <w:br/>
      </w:r>
      <w:r>
        <w:br/>
        <w:t>Management Folder:</w:t>
      </w:r>
      <w:r>
        <w:br/>
        <w:t>- Management_Users: Modify</w:t>
      </w:r>
      <w:r>
        <w:br/>
        <w:t>- Administrators: Full Control</w:t>
      </w:r>
      <w:r>
        <w:br/>
      </w:r>
      <w:r>
        <w:br/>
        <w:t>Public Folder:</w:t>
      </w:r>
      <w:r>
        <w:br/>
        <w:t>- Authenticated Users: Modify</w:t>
      </w:r>
      <w:r>
        <w:br/>
        <w:t>- Administrators: Full Control</w:t>
      </w:r>
    </w:p>
    <w:p w14:paraId="1C12FD6F" w14:textId="77777777" w:rsidR="009331E9" w:rsidRDefault="00000000">
      <w:pPr>
        <w:pStyle w:val="Heading2"/>
      </w:pPr>
      <w:r>
        <w:lastRenderedPageBreak/>
        <w:t>Skills Practiced</w:t>
      </w:r>
    </w:p>
    <w:p w14:paraId="1F9156C8" w14:textId="77777777" w:rsidR="009331E9" w:rsidRDefault="00000000">
      <w:r>
        <w:t>Windows Server administration</w:t>
      </w:r>
      <w:r>
        <w:br/>
        <w:t>Active Directory Domain Services</w:t>
      </w:r>
      <w:r>
        <w:br/>
        <w:t>Organizational Unit management</w:t>
      </w:r>
      <w:r>
        <w:br/>
        <w:t>User and group creation</w:t>
      </w:r>
      <w:r>
        <w:br/>
        <w:t>Security group permission management</w:t>
      </w:r>
      <w:r>
        <w:br/>
        <w:t>Shared folder configuration</w:t>
      </w:r>
      <w:r>
        <w:br/>
        <w:t>NTFS permissions</w:t>
      </w:r>
      <w:r>
        <w:br/>
        <w:t>VMware virtualization</w:t>
      </w:r>
      <w:r>
        <w:br/>
        <w:t>Basic enterprise IT administration</w:t>
      </w:r>
    </w:p>
    <w:p w14:paraId="25BAE6C3" w14:textId="77777777" w:rsidR="009331E9" w:rsidRDefault="00000000">
      <w:pPr>
        <w:pStyle w:val="Heading2"/>
      </w:pPr>
      <w:r>
        <w:t>Lessons Learned</w:t>
      </w:r>
    </w:p>
    <w:p w14:paraId="0E3391D9" w14:textId="77777777" w:rsidR="009331E9" w:rsidRDefault="00000000">
      <w:r>
        <w:t>This lab helped me understand how a business domain is structured and how users, groups, and permissions work together. I learned how to organize departments in Active Directory, create user accounts, assign users to security groups, and control access to shared company folders.</w:t>
      </w:r>
    </w:p>
    <w:p w14:paraId="6B6EDE7D" w14:textId="77777777" w:rsidR="009331E9" w:rsidRDefault="00000000">
      <w:pPr>
        <w:pStyle w:val="Heading2"/>
      </w:pPr>
      <w:r>
        <w:t>Resume Project Example</w:t>
      </w:r>
    </w:p>
    <w:p w14:paraId="175A4524" w14:textId="77777777" w:rsidR="009331E9" w:rsidRDefault="00000000">
      <w:r>
        <w:t>BC IT Homelab Active Directory Project</w:t>
      </w:r>
      <w:r>
        <w:br/>
        <w:t>- Built a Windows Server 2022 Active Directory domain in VMware Workstation.</w:t>
      </w:r>
      <w:r>
        <w:br/>
        <w:t>- Created OUs, users, security groups, and department-based shared folders.</w:t>
      </w:r>
      <w:r>
        <w:br/>
        <w:t>- Configured NTFS and share permissions using least privilege access.</w:t>
      </w:r>
      <w:r>
        <w:br/>
        <w:t>- Documented the full lab build in GitHub with screenshots and configuration notes.</w:t>
      </w:r>
    </w:p>
    <w:sectPr w:rsidR="009331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9190056">
    <w:abstractNumId w:val="8"/>
  </w:num>
  <w:num w:numId="2" w16cid:durableId="1424063389">
    <w:abstractNumId w:val="6"/>
  </w:num>
  <w:num w:numId="3" w16cid:durableId="793716597">
    <w:abstractNumId w:val="5"/>
  </w:num>
  <w:num w:numId="4" w16cid:durableId="374815976">
    <w:abstractNumId w:val="4"/>
  </w:num>
  <w:num w:numId="5" w16cid:durableId="1335377204">
    <w:abstractNumId w:val="7"/>
  </w:num>
  <w:num w:numId="6" w16cid:durableId="1764758561">
    <w:abstractNumId w:val="3"/>
  </w:num>
  <w:num w:numId="7" w16cid:durableId="1100494617">
    <w:abstractNumId w:val="2"/>
  </w:num>
  <w:num w:numId="8" w16cid:durableId="1668677928">
    <w:abstractNumId w:val="1"/>
  </w:num>
  <w:num w:numId="9" w16cid:durableId="1106122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58E0"/>
    <w:rsid w:val="0029639D"/>
    <w:rsid w:val="00326F90"/>
    <w:rsid w:val="009331E9"/>
    <w:rsid w:val="00AA1D8D"/>
    <w:rsid w:val="00B47730"/>
    <w:rsid w:val="00CB0664"/>
    <w:rsid w:val="00FA4D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168A99"/>
  <w14:defaultImageDpi w14:val="300"/>
  <w15:docId w15:val="{FFD12BF2-08DD-4470-B3BD-6AF6CD0EA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Brandon clark</cp:lastModifiedBy>
  <cp:revision>2</cp:revision>
  <dcterms:created xsi:type="dcterms:W3CDTF">2013-12-23T23:15:00Z</dcterms:created>
  <dcterms:modified xsi:type="dcterms:W3CDTF">2026-05-14T00:34:00Z</dcterms:modified>
  <cp:category/>
</cp:coreProperties>
</file>